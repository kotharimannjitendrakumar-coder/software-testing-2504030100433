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1 – SDLC &amp; STLC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(sign-in and sign-up pages)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/ Sign-up /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Study the Login and Sign-up module, execute 6 test cases (TC01-TC06) with screenshots, and prepare an SDLC/STLC diagram showing where each testing activity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TC01 – Verify Login page is accessible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page is accessible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URL: https://github.com/login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'Sign in to GitHub' page opens with the login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'Sign in to GitHub' page opened with username/email and password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480560" cy="251908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19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TC02 – Verify Signup page is accessible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Signup page is accessible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URL: https://github.com/signup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Sign-up page opens and asks for the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Sign-up page opened and asked for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TC03 – Verify email field is available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email field is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Field: 'Username or email address'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'Username or email address' field is visible and accepts typed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'Username or email address' field available; the e-mail address could be typed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480560" cy="2519085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19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TC04 – Verify password field is available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password field is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Field: 'Password'; any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'Password' field is visible and typed characters are masked (shown as dots)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'Password' field available; typed characters masked as dots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480560" cy="2519085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19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TC05 – Verify Login functionality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E-mail: &lt;your GitHub e-mail&gt;; Password / sign-in method of the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is signed in and the GitHub profile/dashboard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E-mail + password sign-in was rejected with 'This account does not support password sign-in, please try another sign-in method or account recovery.' (the account was created without a password). Signing in with the other method opened the profile page github.com/&lt;username&gt;.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480560" cy="2519085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19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1"/>
              <w:spacing w:before="1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480560" cy="251908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19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TC06 – Verify Logout functionality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Logout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Signed-in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is signed out and the GitHub home / sign-in page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Signed out; GitHub home / sign-in page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Additional Report: SDLC / STLC Diagram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114300" distR="114300">
            <wp:extent cx="6126480" cy="302459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SDLC Phases and Activities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SDLC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Collect user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UI and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 Login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Login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 bugs and update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STLC Phases and Activities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Prepare Test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Case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Defect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bugs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Closure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Prepare Test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Where each testing activity occurs (this practical)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SDLC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Testing Activity in this practical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 the Login and Sign-up requirements of the website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Decide what to test: login page, sign-up page, fields, login, 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plan (scope)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Case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test cases TC01-TC06 in the 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case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 + Google Chrome + internet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Environment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TC01-TC06 and capture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Screenshot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Defect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only real defects (none for the page behaviour seen)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 report (if any)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Closure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Prepare the test execution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Regression / re-test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Re-run the tests after fixes or updates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1 -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PsE2CDx7Bk6bOCPtsJB9oryPA==">CgMxLjA4AHIhMU1wNkVpTWlQZVFJTnV0NElHSzFkRUtNbFpGM1QtRU4y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
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Tutorial 3 – Requirement Reviews &amp; Inspections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 Report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 / 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DemoBlaze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https://www.demoblaze.com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and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the requirements of the Product and Cart module and execute the 7 test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Same TC IDs as the test case sheet: TC01 to TC07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[Your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Enrollment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ENROLLMENT_NO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Execution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[DD/MM/YYYY]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 10/11, Google Chrome (latest), internet connection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Test Case Execution</w:t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TC01 – Verify products are displayed</w:t>
      </w:r>
    </w:p>
    <w:tbl>
      <w:tblPr>
        <w:tblStyle w:val="Table2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products are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Category: Phones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 cards with image, name and price are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Products displayed with image, name and 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1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33700" cy="16510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8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TC02 – Verify a product can be selected</w:t>
      </w:r>
    </w:p>
    <w:tbl>
      <w:tblPr>
        <w:tblStyle w:val="Table3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 product can be 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Product: Samsung galaxy s6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 details page opens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 page opened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TC03 – Verify product details are displayed</w:t>
      </w:r>
    </w:p>
    <w:tbl>
      <w:tblPr>
        <w:tblStyle w:val="Table4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product details are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Product: Samsung galaxy s6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Name, price, description and 'Add to cart' button are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Details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TC04 – Verify a product can be added to the cart</w:t>
      </w:r>
    </w:p>
    <w:tbl>
      <w:tblPr>
        <w:tblStyle w:val="Table5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 product can be added to the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Product: Samsung galaxy s6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Alert 'Product added' is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Alert 'Product added'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TC05 – Verify the cart page opens</w:t>
      </w:r>
    </w:p>
    <w:tbl>
      <w:tblPr>
        <w:tblStyle w:val="Table6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the cart page opens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Cart page opens with a table of products and a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Cart page opened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TC06 – Verify the added product is in the cart</w:t>
      </w:r>
    </w:p>
    <w:tbl>
      <w:tblPr>
        <w:tblStyle w:val="Table7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the added product is in the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Product: Samsung galaxy s6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Selected product with its price is listed and total matches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 and price listed, total matches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TC07 – Verify a product can be removed from the cart</w:t>
      </w:r>
    </w:p>
    <w:tbl>
      <w:tblPr>
        <w:tblStyle w:val="Table8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 product can be removed from the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Product: Samsung galaxy s6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 is removed and the cart becomes empty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8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 removed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9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Requirement Review Table</w:t>
      </w:r>
    </w:p>
    <w:tbl>
      <w:tblPr>
        <w:tblStyle w:val="Table9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Clear/Unclear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can view the list of products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Testable by observing the product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can open a product to see its details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can add a product to the cart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Testable (alert and cart entry)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can open the cart and see added products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can remove a product from the cart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Website should be fast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Unclear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response time specified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images should load properly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Unclear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size/format or load-time criteria given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Cart should be easy to 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Unclear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Subjective; no measurable criteria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/>
      </w:pPr>
      <w:r w:rsidDel="00000000" w:rsidR="00000000" w:rsidRPr="00000000">
        <w:rPr>
          <w:rtl w:val="0"/>
        </w:rPr>
        <w:t xml:space="preserve">Test Execution Summary</w:t>
      </w:r>
    </w:p>
    <w:tbl>
      <w:tblPr>
        <w:tblStyle w:val="Table10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executed yet (fill after running)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footerReference r:id="rId13" w:type="default"/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Tutorial 3 - Screenshot Report  |  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footer" Target="foot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6yBrkewZT6C43coEqHdoUs+L/g==">CgMxLjA4AHIhMUFTQVh4OHdpR0pMSlBtSS1sZWJjVTgzSjhnZlVGOElq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
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6 – Manual Test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DemoBlaze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https://www.demoblaze.com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Shopping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the complete shopping workflow with 12 test cases and prepare the execution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TC01 to TC12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14062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.55468749999998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TC01 – Verify the website opens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website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URL: https://www.demoblaze.com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Home page loads with the product categories and product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Home page 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TC02 – Verify a product category can be selected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category can be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Category: Laptops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Laptop products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Laptops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TC03 – Verify a product can be selected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Macbook 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page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TC04 – Verify the product details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product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Mackbook 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name, price, description and Add to cart button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Details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TC05 – Verify a product can be added to the cart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added to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Mackbook 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Alert 'Product added'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Alert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TC06 – Verify the cart page opens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cart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list of add to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page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TC07 – Verify product and total in the cart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product and total in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Mackbook 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and price are listed and Total equals the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and total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TC08 – Verify the Place Order form opens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Place Order form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Place Order form opens with Name, Country, City, Credit card, Month and Year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Form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TC09 – Verify order with blank customer details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order with blank customer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 fields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Alert 'Please fill out Name and Creditcard.'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Alert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TC10 – Verify customer details can be entered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customer details can be entered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Name: Test User; Country: India; City: Ahmedabad; Card: 4111111111111111; Month: 12; Year: 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 fields accept the entered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Values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  <w:t xml:space="preserve">TC11 – Verify the order can be submitted</w:t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order can be 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Details from TC10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'Thank you for your purchase!' confirmation with order Id and Amount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D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Confirmation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D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tl w:val="0"/>
        </w:rPr>
        <w:t xml:space="preserve">TC12 – Verify the order confirmation closes</w:t>
      </w:r>
    </w:p>
    <w:tbl>
      <w:tblPr>
        <w:tblStyle w:val="Table1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E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E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order confirmation closes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E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E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returns to the home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E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E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Returned to home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E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E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E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E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6 -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kqPPw1Pl/zoEwtxXr8+ETD0CA==">CgMxLjA4AHIhMVhNSGpUZWFEMWtDTm9hUEstV3RuT0lNWWQ1aEZMYlhy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
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Tutorial 9 – Black-Box &amp; White-Box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Report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/ 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OrangeHRM Demo (black box, integration, system) + Python program (white box)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https://opensource-demo.orangehrmlive.com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Login, Dashboard, Employee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 black-box, integration and system test cases on OrangeHRM and document white-box coverage for a small Python program.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Same TC IDs as the test case sheet: BB01 to WB03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Tester: Kothari Mann Jitendrakumar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Enrollment 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2504030100433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Windows 10/11, Google Chrome (latest), internet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Black Box Testing</w:t>
      </w:r>
    </w:p>
    <w:p w:rsidR="00000000" w:rsidDel="00000000" w:rsidP="00000000" w:rsidRDefault="00000000" w:rsidRPr="00000000" w14:paraId="00000019">
      <w:pPr>
        <w:pStyle w:val="Heading3"/>
        <w:rPr/>
      </w:pPr>
      <w:r w:rsidDel="00000000" w:rsidR="00000000" w:rsidRPr="00000000">
        <w:rPr>
          <w:rtl w:val="0"/>
        </w:rPr>
        <w:t xml:space="preserve">BB01 – Verify valid login</w:t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1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logs in and the Dashboard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r w:rsidDel="00000000" w:rsidR="00000000" w:rsidRPr="00000000">
        <w:rPr>
          <w:rtl w:val="0"/>
        </w:rPr>
        <w:t xml:space="preserve">BB02 – Verify invalid login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2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invalid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wrong123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Error 'Invalid credentials' is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'Invalid credentials' displayed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r w:rsidDel="00000000" w:rsidR="00000000" w:rsidRPr="00000000">
        <w:rPr>
          <w:rtl w:val="0"/>
        </w:rPr>
        <w:t xml:space="preserve">BB03 – Verify blank login</w:t>
      </w:r>
    </w:p>
    <w:tbl>
      <w:tblPr>
        <w:tblStyle w:val="Table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3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BB03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blank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(blank) / (blank)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'Required' message is shown under both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'Required' shown under both fields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4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INT01 – Verify Login -&gt; Dashboard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Login -&gt;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opens after successful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Dashboard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5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INT02 – Verify Dashboard -&gt; Employee Management (PIM)</w:t>
      </w:r>
    </w:p>
    <w:tbl>
      <w:tblPr>
        <w:tblStyle w:val="Table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Dashboard -&gt; Employee Management (PIM)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Employee Information (employee list) page opens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C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PIM page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6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SYS01 – Verify the complete workflow</w:t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SYS01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the complete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Employee name: Test Student&lt;number&gt;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Employee is added, found in the list and logout returns to the login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7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7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Employee added and found; logout successful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8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White Box Testing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Program under test (save as login.py and run it with the inputs of WB01 to WB03):</w:t>
      </w:r>
    </w:p>
    <w:tbl>
      <w:tblPr>
        <w:tblStyle w:val="Table8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username = input("Enter Username: 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password = input("Enter Password: 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if username == "admin" and password == "admin123":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print("Login Successful")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print("Dashboard Opened")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print("Invalid Username or Password")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Measured by running the program (statement coverage counts lines 1,2,3,4,5,7):</w:t>
      </w:r>
    </w:p>
    <w:tbl>
      <w:tblPr>
        <w:tblStyle w:val="Table9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[WB01] input: admin / admin123     output: Login Successful | Dashboard Opened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lines executed: [1, 2, 3, 4, 5]   statement coverage: 5/6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[WB02] input: admin / 12345        output: Invalid Username or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lines executed: [1, 2, 3, 7]   statement coverage: 4/6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[WB03] input: student / admin123   output: Invalid Username or Password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       lines executed: [1, 2, 3, 7]   statement coverage: 4/6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tl w:val="0"/>
        </w:rPr>
        <w:t xml:space="preserve">WB01 – Verify if-branch (valid credentials) of the Python program</w:t>
      </w:r>
    </w:p>
    <w:tbl>
      <w:tblPr>
        <w:tblStyle w:val="Table10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WB01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if-branch (valid credentials) of the Python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9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Branch executed: 'Login Successful' and 'Dashboard Opened'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Login Successful, Dashboard Opened (5/6 statements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rtl w:val="0"/>
        </w:rPr>
        <w:t xml:space="preserve">WB02 – Verify else-branch (wrong password)</w:t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A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else-branch (wrong password)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admin / 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Branch executed: 'Invalid Username or Password'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Username or Password (4/6 statements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B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8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r w:rsidDel="00000000" w:rsidR="00000000" w:rsidRPr="00000000">
        <w:rPr>
          <w:rtl w:val="0"/>
        </w:rPr>
        <w:t xml:space="preserve">WB03 – Verify else-branch (wrong username)</w:t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BE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WB03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Verify else-branch (wrong username)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2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student / admin123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Branch executed: 'Invalid Username or Password' printed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6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7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Invalid Username or Password (4/6 statements covered)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C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00" w:hRule="atLeast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A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Screenshot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808080"/>
                <w:sz w:val="24"/>
                <w:szCs w:val="24"/>
              </w:rPr>
              <w:drawing>
                <wp:inline distB="114300" distT="114300" distL="114300" distR="114300">
                  <wp:extent cx="2933700" cy="16510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ade5ff" w:val="clear"/>
          </w:tcPr>
          <w:p w:rsidR="00000000" w:rsidDel="00000000" w:rsidP="00000000" w:rsidRDefault="00000000" w:rsidRPr="00000000" w14:paraId="000000C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Defect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1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White-Box Coverage (login.py) - measured by running the program</w:t>
      </w:r>
    </w:p>
    <w:tbl>
      <w:tblPr>
        <w:tblStyle w:val="Table13"/>
        <w:tblW w:w="9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Lines executed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Statement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Branch taken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/ admin123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 2, 3, 4, 5]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if (True)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 / 12345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 2, 3, 7]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else 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student / admin123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 2, 3, 7]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else (False)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WB01 + WB02 + WB03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[1, 2, 3, 4, 5, 7]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6/6 = 100%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2/2 branches =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Path Coverage</w:t>
      </w:r>
    </w:p>
    <w:tbl>
      <w:tblPr>
        <w:tblStyle w:val="Table1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2"/>
        <w:gridCol w:w="2412"/>
        <w:gridCol w:w="2412"/>
        <w:gridCol w:w="2412"/>
        <w:tblGridChange w:id="0">
          <w:tblGrid>
            <w:gridCol w:w="2412"/>
            <w:gridCol w:w="2412"/>
            <w:gridCol w:w="2412"/>
            <w:gridCol w:w="2412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Condition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Covered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!= 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Username 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== admin and password != admin123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Invalid Username or Password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username == admin and password == admin123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Login Successful + Dashboard Opened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WB01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r w:rsidDel="00000000" w:rsidR="00000000" w:rsidRPr="00000000">
        <w:rPr>
          <w:rtl w:val="0"/>
        </w:rPr>
        <w:t xml:space="preserve">Test Execution Summary</w:t>
      </w:r>
    </w:p>
    <w:tbl>
      <w:tblPr>
        <w:tblStyle w:val="Table1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1"/>
        </w:trPr>
        <w:tc>
          <w:tcPr>
            <w:shd w:fill="ade5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de5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executed yet (fill after running)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Tutorial 9 - Screenshot Report  |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Calibri" w:cs="Calibri" w:eastAsia="Calibri" w:hAnsi="Calibri"/>
      <w:b w:val="1"/>
      <w:bCs w:val="1"/>
      <w:color w:val="000000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footer" Target="footer1.xm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qcHm93slBQgpow3ns29h0KcZkA==">CgMxLjA4AHIhMXFFQ24yVHdGY0Q5YmRnU2lMMEVCTVlOcmV4OG5acEpo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
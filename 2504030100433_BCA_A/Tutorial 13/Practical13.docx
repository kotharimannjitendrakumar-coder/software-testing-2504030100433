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13 – Python + Selenium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Selenium Web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https://www.selenium.dev/selenium/web/web-form.html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the Python + Selenium setup with 5 checks (SET01-SET05) and capture the 6 required screenshots.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SET01 to SET05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Note: How to run: save the matching script from the scripts folder, run it in VS Code, then for EACH test case take (1) a screenshot of that test case's code and (2) a screenshot of the browser while it runs. The scripts were written from the sites' standard page structure and syntax-checked, but I could not run them against the live sites. If one fails with 'NoSuchElement' / 'Timeout', tell me the message. Script: t13_setup_seleniumwebform.py. The terminal commands for SET01/SET02 are: python --version  and  pip show selenium.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SET01 – Verify Python installation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Python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Command: python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Python version (3.x)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Python 3.x version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SET02 – Verify Selenium installation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Selenium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Command: pip show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Selenium name and version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Selenium details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SET03 – Verify the browser launches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browser launches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Browser: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Chrome opens (automation banner shown)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Chrome window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SET04 – Verify the Selenium Web Form opens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Selenium Web Form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URL: https://www.selenium.dev/selenium/web/web-form.html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Web form page opens with title 'Web form'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'Web form'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SET05 – Verify a basic Selenium script executes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basic Selenium script executes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Text: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'Form submitted' page shows the message 'Received!'; script prints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'Form submitted' page opened; message 'Received!'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Setup commands (Windows)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Command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 Selenium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 install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Selenium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 show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the 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 t13_setup_seleniumwebform.py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Selenium 4.6+ downloads the Chrome driver automatically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13 -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OP/0NiaNIi4WvhHm0xYKggVLg==">CgMxLjA4AHIhMS1tblpMUk11aTFYQzdHamd5bENMVTdmdk5hVTRVN082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